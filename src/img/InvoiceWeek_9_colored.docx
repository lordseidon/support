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57516" cy="10693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93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557516" cy="10693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939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